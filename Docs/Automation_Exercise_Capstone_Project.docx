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2233" w14:textId="5238A534" w:rsidR="00BE2435" w:rsidRPr="00EF4966" w:rsidRDefault="00000000" w:rsidP="00EF4966">
      <w:pPr>
        <w:pStyle w:val="Title"/>
        <w:rPr>
          <w:rStyle w:val="Strong"/>
          <w:rFonts w:ascii="Times New Roman" w:hAnsi="Times New Roman" w:cs="Times New Roman"/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966">
        <w:rPr>
          <w:rStyle w:val="Strong"/>
          <w:rFonts w:ascii="Times New Roman" w:hAnsi="Times New Roman" w:cs="Times New Roman"/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Automation Exercise E-Commerce Automation Framework </w:t>
      </w:r>
    </w:p>
    <w:p w14:paraId="48AAA4F7" w14:textId="77777777" w:rsidR="00BE2435" w:rsidRPr="00EF4966" w:rsidRDefault="00000000" w:rsidP="00EF4966">
      <w:pPr>
        <w:pStyle w:val="NoSpacing"/>
        <w:rPr>
          <w:b/>
          <w:bCs/>
          <w:sz w:val="24"/>
          <w:szCs w:val="24"/>
          <w:u w:val="single"/>
        </w:rPr>
      </w:pPr>
      <w:r w:rsidRPr="00EF4966">
        <w:rPr>
          <w:b/>
          <w:bCs/>
          <w:sz w:val="24"/>
          <w:szCs w:val="24"/>
          <w:u w:val="single"/>
        </w:rPr>
        <w:t>Project Overview</w:t>
      </w:r>
    </w:p>
    <w:p w14:paraId="5A42BAC3" w14:textId="77777777" w:rsidR="00EF4966" w:rsidRPr="00EF4966" w:rsidRDefault="00EF4966" w:rsidP="00EF4966">
      <w:pPr>
        <w:pStyle w:val="NoSpacing"/>
        <w:rPr>
          <w:b/>
          <w:bCs/>
          <w:sz w:val="24"/>
          <w:szCs w:val="24"/>
        </w:rPr>
      </w:pPr>
    </w:p>
    <w:p w14:paraId="55877889" w14:textId="297B7103" w:rsidR="00BE2435" w:rsidRPr="00EF4966" w:rsidRDefault="00000000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</w:rPr>
        <w:t>This project is an End-to-End Automation Testing Framework developed for the Automation Exercise E-Commerce website using Playwright and JavaScript. The framework automates major workflows such as authentication, product handling, search &amp; filters, cart management, checkout &amp; payment validation, session persistence, API testing</w:t>
      </w:r>
      <w:r w:rsidR="00172C85">
        <w:rPr>
          <w:rFonts w:ascii="Times New Roman" w:hAnsi="Times New Roman" w:cs="Times New Roman"/>
        </w:rPr>
        <w:t>.</w:t>
      </w:r>
    </w:p>
    <w:p w14:paraId="2187FA57" w14:textId="77777777" w:rsidR="00BE2435" w:rsidRPr="00EF4966" w:rsidRDefault="00000000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  <w:b/>
          <w:bCs/>
          <w:sz w:val="24"/>
          <w:szCs w:val="24"/>
        </w:rPr>
        <w:t>Website:</w:t>
      </w:r>
      <w:r w:rsidRPr="00EF4966">
        <w:rPr>
          <w:rFonts w:ascii="Times New Roman" w:hAnsi="Times New Roman" w:cs="Times New Roman"/>
        </w:rPr>
        <w:t xml:space="preserve"> https://automationexercise.com/</w:t>
      </w:r>
    </w:p>
    <w:p w14:paraId="789BA64E" w14:textId="77777777" w:rsidR="00BE2435" w:rsidRPr="00EF4966" w:rsidRDefault="00000000" w:rsidP="00EF4966">
      <w:pPr>
        <w:rPr>
          <w:b/>
          <w:bCs/>
          <w:sz w:val="24"/>
          <w:szCs w:val="24"/>
          <w:u w:val="single"/>
        </w:rPr>
      </w:pPr>
      <w:r w:rsidRPr="00EF4966">
        <w:rPr>
          <w:b/>
          <w:bCs/>
          <w:sz w:val="24"/>
          <w:szCs w:val="24"/>
          <w:u w:val="single"/>
        </w:rPr>
        <w:t>Technologies Used</w:t>
      </w:r>
    </w:p>
    <w:p w14:paraId="3FA98DE9" w14:textId="172EC494" w:rsidR="00EF4966" w:rsidRPr="00EF4966" w:rsidRDefault="00000000" w:rsidP="007E5E61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</w:rPr>
        <w:t>• Playwright</w:t>
      </w:r>
      <w:r w:rsidRPr="00EF4966">
        <w:rPr>
          <w:rFonts w:ascii="Times New Roman" w:hAnsi="Times New Roman" w:cs="Times New Roman"/>
        </w:rPr>
        <w:br/>
        <w:t>• JavaScript</w:t>
      </w:r>
      <w:r w:rsidRPr="00EF4966">
        <w:rPr>
          <w:rFonts w:ascii="Times New Roman" w:hAnsi="Times New Roman" w:cs="Times New Roman"/>
        </w:rPr>
        <w:br/>
        <w:t>• Node.js</w:t>
      </w:r>
      <w:r w:rsidRPr="00EF4966">
        <w:rPr>
          <w:rFonts w:ascii="Times New Roman" w:hAnsi="Times New Roman" w:cs="Times New Roman"/>
        </w:rPr>
        <w:br/>
        <w:t>• Visual Studio Code</w:t>
      </w:r>
      <w:r w:rsidRPr="00EF4966">
        <w:rPr>
          <w:rFonts w:ascii="Times New Roman" w:hAnsi="Times New Roman" w:cs="Times New Roman"/>
        </w:rPr>
        <w:br/>
        <w:t>• HTML Reports</w:t>
      </w:r>
      <w:r w:rsidRPr="00EF4966">
        <w:rPr>
          <w:rFonts w:ascii="Times New Roman" w:hAnsi="Times New Roman" w:cs="Times New Roman"/>
        </w:rPr>
        <w:br/>
        <w:t>• Allure Reports</w:t>
      </w:r>
      <w:r w:rsidRPr="00EF4966">
        <w:rPr>
          <w:rFonts w:ascii="Times New Roman" w:hAnsi="Times New Roman" w:cs="Times New Roman"/>
        </w:rPr>
        <w:br/>
        <w:t>• GitHub Actions</w:t>
      </w:r>
      <w:r w:rsidRPr="00EF4966">
        <w:rPr>
          <w:rFonts w:ascii="Times New Roman" w:hAnsi="Times New Roman" w:cs="Times New Roman"/>
        </w:rPr>
        <w:br/>
        <w:t>• Page Object Model (POM)</w:t>
      </w:r>
      <w:r w:rsidRPr="00EF4966">
        <w:rPr>
          <w:rFonts w:ascii="Times New Roman" w:hAnsi="Times New Roman" w:cs="Times New Roman"/>
        </w:rPr>
        <w:br/>
        <w:t>• API Testing</w:t>
      </w:r>
      <w:r w:rsidRPr="00EF4966">
        <w:rPr>
          <w:rFonts w:ascii="Times New Roman" w:hAnsi="Times New Roman" w:cs="Times New Roman"/>
        </w:rPr>
        <w:br/>
        <w:t>• Cross Browser Testing</w:t>
      </w:r>
    </w:p>
    <w:p w14:paraId="13899F79" w14:textId="77777777" w:rsidR="00BE2435" w:rsidRPr="00EF4966" w:rsidRDefault="00000000" w:rsidP="00EF4966">
      <w:pPr>
        <w:rPr>
          <w:b/>
          <w:bCs/>
          <w:sz w:val="24"/>
          <w:szCs w:val="24"/>
          <w:u w:val="single"/>
        </w:rPr>
      </w:pPr>
      <w:r w:rsidRPr="00EF4966">
        <w:rPr>
          <w:b/>
          <w:bCs/>
          <w:sz w:val="24"/>
          <w:szCs w:val="24"/>
          <w:u w:val="single"/>
        </w:rPr>
        <w:t>Services Covered</w:t>
      </w:r>
    </w:p>
    <w:p w14:paraId="21B78DDF" w14:textId="70A54CF6" w:rsidR="00BE2435" w:rsidRPr="00EF4966" w:rsidRDefault="00000000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</w:rPr>
        <w:t>1. Authentication Service</w:t>
      </w:r>
      <w:r w:rsidRPr="00EF4966">
        <w:rPr>
          <w:rFonts w:ascii="Times New Roman" w:hAnsi="Times New Roman" w:cs="Times New Roman"/>
        </w:rPr>
        <w:br/>
        <w:t>2. Product Service</w:t>
      </w:r>
      <w:r w:rsidRPr="00EF4966">
        <w:rPr>
          <w:rFonts w:ascii="Times New Roman" w:hAnsi="Times New Roman" w:cs="Times New Roman"/>
        </w:rPr>
        <w:br/>
        <w:t>3. Search &amp; Filter Service</w:t>
      </w:r>
      <w:r w:rsidRPr="00EF4966">
        <w:rPr>
          <w:rFonts w:ascii="Times New Roman" w:hAnsi="Times New Roman" w:cs="Times New Roman"/>
        </w:rPr>
        <w:br/>
        <w:t>4. Cart Service</w:t>
      </w:r>
      <w:r w:rsidRPr="00EF4966">
        <w:rPr>
          <w:rFonts w:ascii="Times New Roman" w:hAnsi="Times New Roman" w:cs="Times New Roman"/>
        </w:rPr>
        <w:br/>
        <w:t>5. Checkout &amp; Payment Service</w:t>
      </w:r>
      <w:r w:rsidRPr="00EF4966">
        <w:rPr>
          <w:rFonts w:ascii="Times New Roman" w:hAnsi="Times New Roman" w:cs="Times New Roman"/>
        </w:rPr>
        <w:br/>
        <w:t xml:space="preserve">6. </w:t>
      </w:r>
      <w:r w:rsidR="007C19E6">
        <w:rPr>
          <w:rFonts w:ascii="Times New Roman" w:hAnsi="Times New Roman" w:cs="Times New Roman"/>
        </w:rPr>
        <w:t>Shipping Order</w:t>
      </w:r>
      <w:r w:rsidRPr="00EF4966">
        <w:rPr>
          <w:rFonts w:ascii="Times New Roman" w:hAnsi="Times New Roman" w:cs="Times New Roman"/>
        </w:rPr>
        <w:br/>
        <w:t>7. Persistence &amp; Session Management</w:t>
      </w:r>
      <w:r w:rsidRPr="00EF4966">
        <w:rPr>
          <w:rFonts w:ascii="Times New Roman" w:hAnsi="Times New Roman" w:cs="Times New Roman"/>
        </w:rPr>
        <w:br/>
        <w:t>8. API Testing</w:t>
      </w:r>
    </w:p>
    <w:p w14:paraId="19CA5E3C" w14:textId="77777777" w:rsidR="00BE2435" w:rsidRPr="00EF4966" w:rsidRDefault="00000000" w:rsidP="00EF4966">
      <w:pPr>
        <w:rPr>
          <w:b/>
          <w:bCs/>
          <w:sz w:val="24"/>
          <w:szCs w:val="24"/>
          <w:u w:val="single"/>
        </w:rPr>
      </w:pPr>
      <w:r w:rsidRPr="00EF4966">
        <w:rPr>
          <w:b/>
          <w:bCs/>
          <w:sz w:val="24"/>
          <w:szCs w:val="24"/>
          <w:u w:val="single"/>
        </w:rPr>
        <w:t>Main Features</w:t>
      </w:r>
    </w:p>
    <w:p w14:paraId="038DDC72" w14:textId="4C54F147" w:rsidR="00BE2435" w:rsidRPr="00EF4966" w:rsidRDefault="00000000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</w:rPr>
        <w:t>• 120+ Automated Test Cases</w:t>
      </w:r>
      <w:r w:rsidRPr="00EF4966">
        <w:rPr>
          <w:rFonts w:ascii="Times New Roman" w:hAnsi="Times New Roman" w:cs="Times New Roman"/>
        </w:rPr>
        <w:br/>
        <w:t>• Cross Browser Execution</w:t>
      </w:r>
      <w:r w:rsidRPr="00EF4966">
        <w:rPr>
          <w:rFonts w:ascii="Times New Roman" w:hAnsi="Times New Roman" w:cs="Times New Roman"/>
        </w:rPr>
        <w:br/>
        <w:t>• Session Persistence Testing</w:t>
      </w:r>
      <w:r w:rsidRPr="00EF4966">
        <w:rPr>
          <w:rFonts w:ascii="Times New Roman" w:hAnsi="Times New Roman" w:cs="Times New Roman"/>
        </w:rPr>
        <w:br/>
        <w:t>• API Automation</w:t>
      </w:r>
      <w:r w:rsidRPr="00EF4966">
        <w:rPr>
          <w:rFonts w:ascii="Times New Roman" w:hAnsi="Times New Roman" w:cs="Times New Roman"/>
        </w:rPr>
        <w:br/>
      </w:r>
      <w:r w:rsidRPr="00EF4966">
        <w:rPr>
          <w:rFonts w:ascii="Times New Roman" w:hAnsi="Times New Roman" w:cs="Times New Roman"/>
        </w:rPr>
        <w:lastRenderedPageBreak/>
        <w:t>• HTML &amp; Allure Reporting</w:t>
      </w:r>
      <w:r w:rsidRPr="00EF4966">
        <w:rPr>
          <w:rFonts w:ascii="Times New Roman" w:hAnsi="Times New Roman" w:cs="Times New Roman"/>
        </w:rPr>
        <w:br/>
        <w:t>• Reusable Page Object Model</w:t>
      </w:r>
    </w:p>
    <w:p w14:paraId="744EC12D" w14:textId="77777777" w:rsidR="00BE2435" w:rsidRPr="00EF4966" w:rsidRDefault="00000000" w:rsidP="00EF4966">
      <w:pPr>
        <w:rPr>
          <w:b/>
          <w:bCs/>
          <w:sz w:val="24"/>
          <w:szCs w:val="24"/>
          <w:u w:val="single"/>
        </w:rPr>
      </w:pPr>
      <w:r w:rsidRPr="00EF4966">
        <w:rPr>
          <w:b/>
          <w:bCs/>
          <w:sz w:val="24"/>
          <w:szCs w:val="24"/>
          <w:u w:val="single"/>
        </w:rPr>
        <w:t>Modules &amp; Test Coverage</w:t>
      </w:r>
    </w:p>
    <w:p w14:paraId="0C55CB4B" w14:textId="659FBA94" w:rsidR="00BE2435" w:rsidRPr="00EF4966" w:rsidRDefault="00000000">
      <w:pPr>
        <w:rPr>
          <w:rFonts w:ascii="Times New Roman" w:hAnsi="Times New Roman" w:cs="Times New Roman"/>
        </w:rPr>
      </w:pPr>
      <w:r w:rsidRPr="00EF4966">
        <w:rPr>
          <w:rFonts w:ascii="Times New Roman" w:hAnsi="Times New Roman" w:cs="Times New Roman"/>
        </w:rPr>
        <w:t xml:space="preserve">Authentication </w:t>
      </w:r>
      <w:r w:rsidRPr="00EF4966">
        <w:rPr>
          <w:rFonts w:ascii="Times New Roman" w:hAnsi="Times New Roman" w:cs="Times New Roman"/>
        </w:rPr>
        <w:br/>
        <w:t xml:space="preserve">Product </w:t>
      </w:r>
      <w:r w:rsidRPr="00EF4966">
        <w:rPr>
          <w:rFonts w:ascii="Times New Roman" w:hAnsi="Times New Roman" w:cs="Times New Roman"/>
        </w:rPr>
        <w:br/>
        <w:t xml:space="preserve">Search &amp; Filter </w:t>
      </w:r>
      <w:r w:rsidRPr="00EF4966">
        <w:rPr>
          <w:rFonts w:ascii="Times New Roman" w:hAnsi="Times New Roman" w:cs="Times New Roman"/>
        </w:rPr>
        <w:br/>
        <w:t xml:space="preserve">Cart </w:t>
      </w:r>
      <w:r w:rsidRPr="00EF4966">
        <w:rPr>
          <w:rFonts w:ascii="Times New Roman" w:hAnsi="Times New Roman" w:cs="Times New Roman"/>
        </w:rPr>
        <w:br/>
        <w:t xml:space="preserve">Checkout &amp; Payment </w:t>
      </w:r>
      <w:r w:rsidRPr="00EF4966">
        <w:rPr>
          <w:rFonts w:ascii="Times New Roman" w:hAnsi="Times New Roman" w:cs="Times New Roman"/>
        </w:rPr>
        <w:br/>
        <w:t xml:space="preserve">User Profile </w:t>
      </w:r>
      <w:r w:rsidRPr="00EF4966">
        <w:rPr>
          <w:rFonts w:ascii="Times New Roman" w:hAnsi="Times New Roman" w:cs="Times New Roman"/>
        </w:rPr>
        <w:br/>
        <w:t xml:space="preserve">Persistence &amp; Session </w:t>
      </w:r>
      <w:r w:rsidRPr="00EF4966">
        <w:rPr>
          <w:rFonts w:ascii="Times New Roman" w:hAnsi="Times New Roman" w:cs="Times New Roman"/>
        </w:rPr>
        <w:br/>
        <w:t xml:space="preserve">API Testing </w:t>
      </w:r>
    </w:p>
    <w:p w14:paraId="16245939" w14:textId="319465AC" w:rsidR="00BE2435" w:rsidRPr="00EF4966" w:rsidRDefault="00BE2435">
      <w:pPr>
        <w:rPr>
          <w:rFonts w:ascii="Times New Roman" w:hAnsi="Times New Roman" w:cs="Times New Roman"/>
        </w:rPr>
      </w:pPr>
    </w:p>
    <w:sectPr w:rsidR="00BE2435" w:rsidRPr="00EF49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541719">
    <w:abstractNumId w:val="8"/>
  </w:num>
  <w:num w:numId="2" w16cid:durableId="191042134">
    <w:abstractNumId w:val="6"/>
  </w:num>
  <w:num w:numId="3" w16cid:durableId="1046835143">
    <w:abstractNumId w:val="5"/>
  </w:num>
  <w:num w:numId="4" w16cid:durableId="672342621">
    <w:abstractNumId w:val="4"/>
  </w:num>
  <w:num w:numId="5" w16cid:durableId="1042022473">
    <w:abstractNumId w:val="7"/>
  </w:num>
  <w:num w:numId="6" w16cid:durableId="636691649">
    <w:abstractNumId w:val="3"/>
  </w:num>
  <w:num w:numId="7" w16cid:durableId="1724402482">
    <w:abstractNumId w:val="2"/>
  </w:num>
  <w:num w:numId="8" w16cid:durableId="1999726577">
    <w:abstractNumId w:val="1"/>
  </w:num>
  <w:num w:numId="9" w16cid:durableId="173219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85"/>
    <w:rsid w:val="0029639D"/>
    <w:rsid w:val="00326F90"/>
    <w:rsid w:val="00386C36"/>
    <w:rsid w:val="00395B2D"/>
    <w:rsid w:val="0069680B"/>
    <w:rsid w:val="007C19E6"/>
    <w:rsid w:val="007E5E61"/>
    <w:rsid w:val="00803B38"/>
    <w:rsid w:val="00A52EE1"/>
    <w:rsid w:val="00AA1D8D"/>
    <w:rsid w:val="00B47730"/>
    <w:rsid w:val="00B54EF4"/>
    <w:rsid w:val="00B57D5B"/>
    <w:rsid w:val="00BE2435"/>
    <w:rsid w:val="00CB0664"/>
    <w:rsid w:val="00D45C62"/>
    <w:rsid w:val="00D85244"/>
    <w:rsid w:val="00EF49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F372F"/>
  <w14:defaultImageDpi w14:val="300"/>
  <w15:docId w15:val="{4E73CADD-840A-4F47-B5A3-3A71BA4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Chaturvedi</cp:lastModifiedBy>
  <cp:revision>15</cp:revision>
  <dcterms:created xsi:type="dcterms:W3CDTF">2013-12-23T23:15:00Z</dcterms:created>
  <dcterms:modified xsi:type="dcterms:W3CDTF">2026-05-18T10:21:00Z</dcterms:modified>
  <cp:category/>
</cp:coreProperties>
</file>